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ライフミッション作成30日チャレンジ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30日で「人生で本当にやりたいことを言語化する」を実現する実践プラン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#005｜https://toi-005.vercel.app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自分のライフミッションを15秒で言える文章にまとめる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ライフミッションを意識した行動を1つ選び、実行する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ライフミッションに関連する本を1冊探す(Amazon検索でOK)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アプリで再度ライフミッションプロンプトを実行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AIに「私のライフミッションの進捗」を伝えて新しい示唆を得る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