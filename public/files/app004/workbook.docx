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メンタル・デトックスワークブック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心のモヤモヤを整理し、感情を解放する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#004｜メンタル・デトックス｜https://toi-004.vercel.app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モヤモヤの全出し</w:t>
      </w:r>
    </w:p>
    <w:p>
      <w:r>
        <w:rPr>
          <w:rFonts w:ascii="Yu Gothic" w:hAnsi="Yu Gothic" w:eastAsia="Yu Gothic"/>
          <w:color w:val="3A3028"/>
          <w:sz w:val="20"/>
        </w:rPr>
        <w:t>今、頭の中にある「未解決のこと」「気になっていること」「ストレスになっていること」を全部書き出してください。小さなことでも構いません。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例：〇〇のことが気になっている、〇〇との関係がモヤモヤする...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一番重いもの</w:t>
      </w:r>
    </w:p>
    <w:p>
      <w:r>
        <w:rPr>
          <w:rFonts w:ascii="Yu Gothic" w:hAnsi="Yu Gothic" w:eastAsia="Yu Gothic"/>
          <w:color w:val="3A3028"/>
          <w:sz w:val="20"/>
        </w:rPr>
        <w:t>書き出したものの中で、今一番「心の重さ」を感じているのはどれですか？</w:t>
        <w:br/>
        <w:t>なぜそれが重いのか、できる限り正直に書いてください。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例：〇〇が一番重い。なぜなら...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コントロールの分類</w:t>
      </w:r>
    </w:p>
    <w:p>
      <w:r>
        <w:rPr>
          <w:rFonts w:ascii="Yu Gothic" w:hAnsi="Yu Gothic" w:eastAsia="Yu Gothic"/>
          <w:color w:val="3A3028"/>
          <w:sz w:val="20"/>
        </w:rPr>
        <w:t>そのモヤモヤについて、「自分でコントロールできること」と「できないこと」を分けてみてください。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コントロールできること：...</w:t>
        <w:br/>
        <w:t>コントロールできないこと：...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最悪のシナリオ</w:t>
      </w:r>
    </w:p>
    <w:p>
      <w:r>
        <w:rPr>
          <w:rFonts w:ascii="Yu Gothic" w:hAnsi="Yu Gothic" w:eastAsia="Yu Gothic"/>
          <w:color w:val="3A3028"/>
          <w:sz w:val="20"/>
        </w:rPr>
        <w:t>最悪の場合、何が起きますか？</w:t>
        <w:br/>
        <w:t>そしてその確率は何%くらいだと思いますか？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最悪の場合：...</w:t>
        <w:br/>
        <w:t>確率：約〇%くらい...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1年後の視点</w:t>
      </w:r>
    </w:p>
    <w:p>
      <w:r>
        <w:rPr>
          <w:rFonts w:ascii="Yu Gothic" w:hAnsi="Yu Gothic" w:eastAsia="Yu Gothic"/>
          <w:color w:val="3A3028"/>
          <w:sz w:val="20"/>
        </w:rPr>
        <w:t>1年後、このモヤモヤは残っていると思いますか？</w:t>
        <w:br/>
        <w:t>もし残っていないとしたら、何が変わっているでしょうか？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例：1年後はおそらく〇〇になっているから...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