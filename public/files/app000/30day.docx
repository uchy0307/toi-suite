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200の問い人格分析30日チャレンジ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30日で「自分の人格プロファイル」を完成させる実践プラン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30日で何が変わるか</w:t>
      </w:r>
    </w:p>
    <w:p>
      <w:r>
        <w:rPr>
          <w:rFonts w:ascii="Yu Gothic" w:hAnsi="Yu Gothic" w:eastAsia="Yu Gothic"/>
          <w:sz w:val="22"/>
        </w:rPr>
        <w:t>30日後、あなたは「200の問い人格分析」アプリで生成した自分の人格プロファイルを、深く理解し、実生活に活かしている状態になります。シリーズの他のappを30日かけて10本以上やり、横断的なデータが蓄積されます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起動とベースライン (Day 1-7)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メタアプリ#000を初回起動。シリーズ未実施なら#003から手をつける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#003強み言語化パートナーを実施。結果をAIに分析させ、保存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#004メンタル・デトックスを実施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#011自己肯定感ブースターを実施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再度メタアプリ#000を起動 → ここまでのデータを横断分析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出てきたプロファイルを印刷 (ワークブック使用)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1振り返り: 最初の輪郭が見えた感想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多角化 (Day 8-14)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#005ライフミッション作成を実施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#019自分軸vs他人軸判定を実施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#085メンタル回復ルーティンを実施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#089自信の土台作りを実施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ここまで7本実施 → 再度メタアプリ#000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プロファイルが変化した部分を観察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2振り返り: どんな自分が見えてきたか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深掘り (Day 15-21)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おすすめされた残りの2つのappを実施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#020 10年後の自分からの手紙を実施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#100運を良くする行動指針を実施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ここまで10本以上実施 → メタアプリ#000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シェア画像を生成してダウンロード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親友1人にシェア画像を見せて感想を聞く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3振り返り: 他者から見たあなたとの一致/ズレ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統合と次のフェーズ (Day 22-30)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プロファイルを家族と共有(可能なら)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「強み3つ」を仕事や副業に活かす方法を3つ書き出す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#031副業ネタ発掘を実施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#034年収アップ交渉術を実施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メタアプリ#000を最終実行 (15本以上のデータで)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プロファイルが完成形に近づいた感覚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次の30日でやることを3つ決める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30日の自分への手紙をAIに書かせる</w:t>
      </w:r>
    </w:p>
    <w:p>
      <w:pPr>
        <w:spacing w:after="80"/>
      </w:pPr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30日チャレンジ完了 (達成度は10点満点で何点？)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メモ・気づき・つまづいたこと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