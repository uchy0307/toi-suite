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偽りの自分チェッカー30日チャレンジ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30日で「偽りの自分から本当の自分を見分ける」を実現する実践プラン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#014｜https://toi-014.vercel.app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自分の偽りの自分チェッを15秒で言える文章にまとめる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偽りの自分チェッを意識した行動を1つ選び、実行する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偽りの自分チェッに関連する本を1冊探す(Amazon検索でOK)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アプリで再度偽りの自分チェップロンプトを実行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AIに「私の偽りの自分チェッの進捗」を伝えて新しい示唆を得る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