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52"/>
        </w:rPr>
        <w:t>偽りの自分チェッカーワークブック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偽りの自分から本当の自分を見分ける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#014｜偽りの自分チェッカー｜https://toi-014.vercel.app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このワークブックの使い方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印刷して手書きで埋めることをおすすめします。手で書くと脳が深く考えるからです。所要時間: 約30分。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今の選択の動機</w:t>
      </w:r>
    </w:p>
    <w:p>
      <w:r>
        <w:rPr>
          <w:rFonts w:ascii="Yu Gothic" w:hAnsi="Yu Gothic" w:eastAsia="Yu Gothic"/>
          <w:color w:val="3A3028"/>
          <w:sz w:val="20"/>
        </w:rPr>
        <w:t>今の仕事・生活・人間関係について、「自分で選んだ」と「誰かの期待に応えた」の割合はどのくらいですか？</w:t>
      </w:r>
    </w:p>
    <w:p>
      <w:r>
        <w:rPr>
          <w:rFonts w:ascii="Yu Gothic" w:hAnsi="Yu Gothic" w:eastAsia="Yu Gothic"/>
          <w:i/>
          <w:color w:val="5A3A10"/>
          <w:sz w:val="18"/>
        </w:rPr>
        <w:br/>
        <w:t>💡 ヒント: 例：自分で選んだ〇%、誰かの期待〇%...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本当はやりたくないこと</w:t>
      </w:r>
    </w:p>
    <w:p>
      <w:r>
        <w:rPr>
          <w:rFonts w:ascii="Yu Gothic" w:hAnsi="Yu Gothic" w:eastAsia="Yu Gothic"/>
          <w:color w:val="3A3028"/>
          <w:sz w:val="20"/>
        </w:rPr>
        <w:t>「本当はやりたくないけどやっていること」は何ですか？</w:t>
        <w:br/>
        <w:t>なぜやり続けているのですか？</w:t>
      </w:r>
    </w:p>
    <w:p>
      <w:r>
        <w:rPr>
          <w:rFonts w:ascii="Yu Gothic" w:hAnsi="Yu Gothic" w:eastAsia="Yu Gothic"/>
          <w:i/>
          <w:color w:val="5A3A10"/>
          <w:sz w:val="18"/>
        </w:rPr>
        <w:br/>
        <w:t>💡 ヒント: 例：〇〇は本当はやりたくない。でも〇〇だからやっている...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SNSと本当の自分</w:t>
      </w:r>
    </w:p>
    <w:p>
      <w:r>
        <w:rPr>
          <w:rFonts w:ascii="Yu Gothic" w:hAnsi="Yu Gothic" w:eastAsia="Yu Gothic"/>
          <w:color w:val="3A3028"/>
          <w:sz w:val="20"/>
        </w:rPr>
        <w:t>SNSや周りに見せている自分と、本当の自分の差はどのくらいありますか？</w:t>
      </w:r>
    </w:p>
    <w:p>
      <w:r>
        <w:rPr>
          <w:rFonts w:ascii="Yu Gothic" w:hAnsi="Yu Gothic" w:eastAsia="Yu Gothic"/>
          <w:i/>
          <w:color w:val="5A3A10"/>
          <w:sz w:val="18"/>
        </w:rPr>
        <w:br/>
        <w:t>💡 ヒント: 例：外では〇〇に見せているが、実際は〇〇...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べき思考の出所</w:t>
      </w:r>
    </w:p>
    <w:p>
      <w:r>
        <w:rPr>
          <w:rFonts w:ascii="Yu Gothic" w:hAnsi="Yu Gothic" w:eastAsia="Yu Gothic"/>
          <w:color w:val="3A3028"/>
          <w:sz w:val="20"/>
        </w:rPr>
        <w:t>「〇〇であるべき」という思い込みがあれば書いてください。</w:t>
        <w:br/>
        <w:t>その思い込みは誰から来ていますか？</w:t>
      </w:r>
    </w:p>
    <w:p>
      <w:r>
        <w:rPr>
          <w:rFonts w:ascii="Yu Gothic" w:hAnsi="Yu Gothic" w:eastAsia="Yu Gothic"/>
          <w:i/>
          <w:color w:val="5A3A10"/>
          <w:sz w:val="18"/>
        </w:rPr>
        <w:br/>
        <w:t>💡 ヒント: 例：〇〇であるべきという思い込みがある。これは〇〇から...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誰の目もなければ</w:t>
      </w:r>
    </w:p>
    <w:p>
      <w:r>
        <w:rPr>
          <w:rFonts w:ascii="Yu Gothic" w:hAnsi="Yu Gothic" w:eastAsia="Yu Gothic"/>
          <w:color w:val="3A3028"/>
          <w:sz w:val="20"/>
        </w:rPr>
        <w:t>誰の目も気にしなくていいとしたら、今の生活で何を変えますか？</w:t>
      </w:r>
    </w:p>
    <w:p>
      <w:r>
        <w:rPr>
          <w:rFonts w:ascii="Yu Gothic" w:hAnsi="Yu Gothic" w:eastAsia="Yu Gothic"/>
          <w:i/>
          <w:color w:val="5A3A10"/>
          <w:sz w:val="18"/>
        </w:rPr>
        <w:br/>
        <w:t>💡 ヒント: 例：誰も見ていないなら〇〇をやめて、〇〇を始める...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【まとめ】今日得た気づき</w:t>
      </w:r>
    </w:p>
    <w:p>
      <w:r>
        <w:rPr>
          <w:rFonts w:ascii="Yu Gothic" w:hAnsi="Yu Gothic" w:eastAsia="Yu Gothic"/>
          <w:color w:val="3A3028"/>
          <w:sz w:val="20"/>
        </w:rPr>
        <w:t>上の問いに答えた中で、最も自分にとって新しかった発見を3つ書き出してください。</w:t>
      </w:r>
    </w:p>
    <w:p>
      <w:r>
        <w:rPr>
          <w:rFonts w:ascii="Yu Gothic" w:hAnsi="Yu Gothic" w:eastAsia="Yu Gothic"/>
          <w:b/>
          <w:color w:val="5A3A10"/>
          <w:sz w:val="22"/>
        </w:rPr>
        <w:br/>
        <w:t xml:space="preserve">気づき1: 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r>
        <w:rPr>
          <w:rFonts w:ascii="Yu Gothic" w:hAnsi="Yu Gothic" w:eastAsia="Yu Gothic"/>
          <w:b/>
          <w:color w:val="5A3A10"/>
          <w:sz w:val="22"/>
        </w:rPr>
        <w:br/>
        <w:t xml:space="preserve">気づき2: 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r>
        <w:rPr>
          <w:rFonts w:ascii="Yu Gothic" w:hAnsi="Yu Gothic" w:eastAsia="Yu Gothic"/>
          <w:b/>
          <w:color w:val="5A3A10"/>
          <w:sz w:val="22"/>
        </w:rPr>
        <w:br/>
        <w:t xml:space="preserve">気づき3: 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今週やる、最初の一歩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