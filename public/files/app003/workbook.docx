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6"/>
        </w:rPr>
        <w:t>強みワークブック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無意識の才能を「稼げる言葉」に変換する自己分析シート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#003｜強み言語化パートナー｜https://toi-003.vercel.app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得意なこと</w:t>
      </w:r>
    </w:p>
    <w:p>
      <w:r>
        <w:rPr>
          <w:rFonts w:ascii="Yu Gothic" w:hAnsi="Yu Gothic" w:eastAsia="Yu Gothic"/>
          <w:color w:val="3A3028"/>
          <w:sz w:val="20"/>
        </w:rPr>
        <w:t>人に「なんでそんなに上手いの？」と言われたことはありますか？</w:t>
        <w:br/>
        <w:t>苦労せずできるのに他の人が苦労していることは何ですか？</w:t>
        <w:br/>
        <w:br/>
        <w:t>思い出すコツ: 同僚に「これお願い」と言われやすいタスクを書き出してみる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子供の頃</w:t>
      </w:r>
    </w:p>
    <w:p>
      <w:r>
        <w:rPr>
          <w:rFonts w:ascii="Yu Gothic" w:hAnsi="Yu Gothic" w:eastAsia="Yu Gothic"/>
          <w:color w:val="3A3028"/>
          <w:sz w:val="20"/>
        </w:rPr>
        <w:t>子供の頃、夢中になっていたことは何ですか？</w:t>
        <w:br/>
        <w:t>時間を忘れて取り組んでいたことを教えてください。</w:t>
        <w:br/>
        <w:br/>
        <w:t>思い出すコツ: 親や兄弟に「私が子供の頃、何に夢中だった？」と聞いてみる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褒められた経験</w:t>
      </w:r>
    </w:p>
    <w:p>
      <w:r>
        <w:rPr>
          <w:rFonts w:ascii="Yu Gothic" w:hAnsi="Yu Gothic" w:eastAsia="Yu Gothic"/>
          <w:color w:val="3A3028"/>
          <w:sz w:val="20"/>
        </w:rPr>
        <w:t>褒められた時に「そんな当たり前のことで？」と思った経験はありますか？</w:t>
        <w:br/>
        <w:t>どんなことで褒められましたか？</w:t>
        <w:br/>
        <w:br/>
        <w:t>思い出すコツ: 「ありがとう」と言われた瞬間を3つ書き出す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仕事での強み</w:t>
      </w:r>
    </w:p>
    <w:p>
      <w:r>
        <w:rPr>
          <w:rFonts w:ascii="Yu Gothic" w:hAnsi="Yu Gothic" w:eastAsia="Yu Gothic"/>
          <w:color w:val="3A3028"/>
          <w:sz w:val="20"/>
        </w:rPr>
        <w:t>仕事で「これは自分しかできない」「自分が一番うまくやれる」と感じた瞬間はいつですか？</w:t>
        <w:br/>
        <w:br/>
        <w:t>思い出すコツ: 過去5年で印象に残ってるプロジェクトや成功体験を1つ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市場価値</w:t>
      </w:r>
    </w:p>
    <w:p>
      <w:r>
        <w:rPr>
          <w:rFonts w:ascii="Yu Gothic" w:hAnsi="Yu Gothic" w:eastAsia="Yu Gothic"/>
          <w:color w:val="3A3028"/>
          <w:sz w:val="20"/>
        </w:rPr>
        <w:t>あなたの強みを「仕事・サービス・副業」に変換するとしたら、何ができそうですか？</w:t>
        <w:br/>
        <w:br/>
        <w:t>思い出すコツ: 「お金をもらえるとしたら何ができる？」を3つ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【まとめ】私の3大強みと、その市場価値</w:t>
      </w:r>
    </w:p>
    <w:p>
      <w:r>
        <w:rPr>
          <w:rFonts w:ascii="Yu Gothic" w:hAnsi="Yu Gothic" w:eastAsia="Yu Gothic"/>
          <w:color w:val="3A3028"/>
          <w:sz w:val="20"/>
        </w:rPr>
        <w:t>上記の答えを踏まえ、自分の3つの強みと、それを活かしたサービス案を書いてください。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強み1: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t xml:space="preserve">市場価値への変換1: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強み2: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t xml:space="preserve">市場価値への変換2: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強み3: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t xml:space="preserve">市場価値への変換3: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