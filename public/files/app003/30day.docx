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強みを活かす30日チャレンジ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発掘した強みを30日で「お金になる形」に変える実践プラン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#003｜強み言語化パートナー｜https://toi-003.vercel.app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強みの可視化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強み言語化パートナーで5つの問いに答える → AIで分析プロンプトを実行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結果を読み返し、最も腹落ちした「3大強み」を1つだけマーカーで囲む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「自分の強み」を15秒で言える文章にする (キャッチフレーズ作成)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強みを使って何かを「人に教える」体験を1つ作る (LINEで友人に教える等)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自分の強みについて新しく気づいたことをメモ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強みを言葉にする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深掘りプロンプトで「副業に活かす方法」のテーマを生成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結果から「自分が提供できるサービス案」を3つリストアップ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 (実現可能性で選ばない、ワクワクで選ぶ)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そのサービスの「ターゲットは誰か」を具体的に書く (年齢/性別/悩み)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競合になりそうなサービスを3つ調べる (Google検索でOK)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自分のサービスが競合と違う点を1つ言語化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サービス案を一言で説明できるかチェック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試作・告知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サービスの「お試し版」を無料で1人に提供する企画を立てる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知り合い1人に「無料モニターになって」と声をかける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モニターセッション/サービス提供を実施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感想・改善点をヒアリング (LINEや口頭でOK、フォーマル不要)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改善点を1つだけ反映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noteまたはX(Twitter)で「こんなサービス始めます」と告知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反応(リアクション)を観察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売る・育てる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サービスの値段を決める (最初は安くてOK、¥1,000〜¥3,000)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決済方法を決める (note販売、Stripe、PayPay等)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正式に1人目に販売する努力をする (DMで声かけ)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1人目に販売できたかチェック → できなければ告知文を見直し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AIに「私のサービス紹介文を魅力的にして」とプロンプト → 改善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2人目を獲得する活動 (X発信、note更新等)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履歴サマリプロンプトで30日の変化を整理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次の30日でやることを3つ決める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達成度を採点 (10点満点で何点？) + 自分への手紙を書く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