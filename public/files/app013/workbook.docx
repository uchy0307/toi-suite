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才能の掛け算アドバイザーワークブック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複数のスキルを掛け算してユニークなポジションを作る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#013｜才能の掛け算アドバイザー｜https://toi-013.vercel.app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印刷して手書きで埋めることをおすすめします。手で書くと脳が深く考えるからです。所要時間: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仕事のスキル</w:t>
      </w:r>
    </w:p>
    <w:p>
      <w:r>
        <w:rPr>
          <w:rFonts w:ascii="Yu Gothic" w:hAnsi="Yu Gothic" w:eastAsia="Yu Gothic"/>
          <w:color w:val="3A3028"/>
          <w:sz w:val="20"/>
        </w:rPr>
        <w:t>仕事で身についているスキル・経験・知識を5つ以上書き出してください。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例：〇〇の経験、〇〇のスキル、〇〇の知識...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プライベートのスキル</w:t>
      </w:r>
    </w:p>
    <w:p>
      <w:r>
        <w:rPr>
          <w:rFonts w:ascii="Yu Gothic" w:hAnsi="Yu Gothic" w:eastAsia="Yu Gothic"/>
          <w:color w:val="3A3028"/>
          <w:sz w:val="20"/>
        </w:rPr>
        <w:t>趣味・プライベートで身についているスキル・知識を5つ以上書き出してください。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例：〇〇が得意、〇〇について詳しい...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言われること</w:t>
      </w:r>
    </w:p>
    <w:p>
      <w:r>
        <w:rPr>
          <w:rFonts w:ascii="Yu Gothic" w:hAnsi="Yu Gothic" w:eastAsia="Yu Gothic"/>
          <w:color w:val="3A3028"/>
          <w:sz w:val="20"/>
        </w:rPr>
        <w:t>人から「〇〇と言えばあなた」と言われることはありますか？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例：〇〇のことといえば〇〇さん、と言われる...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独自の組み合わせ</w:t>
      </w:r>
    </w:p>
    <w:p>
      <w:r>
        <w:rPr>
          <w:rFonts w:ascii="Yu Gothic" w:hAnsi="Yu Gothic" w:eastAsia="Yu Gothic"/>
          <w:color w:val="3A3028"/>
          <w:sz w:val="20"/>
        </w:rPr>
        <w:t>自分のスキルの組み合わせで「世界にまだない職業」を作るとしたら、どんな名前になりそうですか？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例：〇〇×〇〇の専門家...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解決できる問題</w:t>
      </w:r>
    </w:p>
    <w:p>
      <w:r>
        <w:rPr>
          <w:rFonts w:ascii="Yu Gothic" w:hAnsi="Yu Gothic" w:eastAsia="Yu Gothic"/>
          <w:color w:val="3A3028"/>
          <w:sz w:val="20"/>
        </w:rPr>
        <w:t>あなたのスキルの掛け合わせで、誰の・どんな問題を解決できそうですか？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例：〇〇で悩む〇〇の人たちの問題を解決できそう...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【まとめ】今日得た気づき</w:t>
      </w:r>
    </w:p>
    <w:p>
      <w:r>
        <w:rPr>
          <w:rFonts w:ascii="Yu Gothic" w:hAnsi="Yu Gothic" w:eastAsia="Yu Gothic"/>
          <w:color w:val="3A3028"/>
          <w:sz w:val="20"/>
        </w:rPr>
        <w:t>上の問いに答えた中で、最も自分にとって新しかった発見を3つ書き出してください。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気づき1: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気づき2: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気づき3: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今週やる、最初の一歩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