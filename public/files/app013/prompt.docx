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才能の掛け算アドバイザープロンプト応用集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#013｜https://toi-013.vercel.app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才能の掛け算アド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才能の掛け算アドを副業に変換する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上の才能の掛け算アドバイザー分析を踏まえ、私の状況を活かして月¥30,000稼げる副業案を5つ提案してください。各案について、必要なスキル、初期投資、収益化までの期間を表形式で示してください。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才能の掛け算アドのキャッチフレーズ20連発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才能の掛け算アドを軸にした自己紹介文(ビジネス用)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才能の掛け算アドを軸にした自己紹介文(SNS用)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才能の掛け算アドを面接で語る用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才能の掛け算アドの裏返しを語る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才能の掛け算アドを活かせる職種診断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才能の掛け算アドを活かせない職種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逆に私の才能の掛け算アドバイザー分析と相性が悪い職種・働き方を5つ挙げ、その理由を説明してください。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才能の掛け算アドを伸ばす30冊の本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才能の掛け算アドの毎日のルーチン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才能の掛け算アドを使った人助け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才能の掛け算アドの値付け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才能の掛け算アドを軸にしたコンテンツ100案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才能の掛け算アドを伸ばす相棒の見つけ方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才能の掛け算アドを発揮できる環境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才能の掛け算アドを活かす5年計画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才能の掛け算アドからつくる人生のミッション文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才能の掛け算アドを家族に説明する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才能の掛け算アドを子供に伝える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才能の掛け算アドを名刺の裏に書く一行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才能の掛け算アドの副業1日体験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才能の掛け算アドの最小単位の取引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才能の掛け算アドを使った差別化戦略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私と同じ才能の掛け算アドバイザーを持つライバルがいたとして、私だけの差別化要素を3つ言語化してください。年齢/経歴/価値観のどれかから掘ってください。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才能の掛け算アドを使った逆算式キャリアプラン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私が【XX年後】に【YY】を達成したいとして、私の才能の掛け算アドバイザーをどう活用すべきか年単位で逆算プランを作ってください。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才能の掛け算アドを使った1年後の自分への手紙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私の才能の掛け算アドバイザーを活かして1年後どうなっていたいか、未来の自分から今の自分への手紙を書いてください。1000字程度で。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